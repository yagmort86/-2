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Лендинг для изготовления металлических каркасов лестниц</w:t>
      </w:r>
    </w:p>
    <w:p>
      <w:pPr>
        <w:jc w:val="center"/>
      </w:pPr>
      <w:r>
        <w:rPr>
          <w:i/>
          <w:sz w:val="20"/>
        </w:rPr>
        <w:t>Отредактированная лаконичная версия: производство каркаса + опция монтажа</w:t>
      </w:r>
    </w:p>
    <w:p>
      <w:pPr>
        <w:pStyle w:val="Heading1"/>
      </w:pPr>
      <w:r>
        <w:t>Что я изменил в исходной концепции</w:t>
      </w:r>
    </w:p>
    <w:p>
      <w:pPr>
        <w:pStyle w:val="ListBullet"/>
      </w:pPr>
      <w:r>
        <w:t>Сместил фокус с «магазина готовых каркасов» на более продающую модель: заводское изготовление каркаса под конкретный проем.</w:t>
      </w:r>
    </w:p>
    <w:p>
      <w:pPr>
        <w:pStyle w:val="ListBullet"/>
      </w:pPr>
      <w:r>
        <w:t>Убрал перегруженные технические обещания и спорные формулировки, которые могут снижать доверие: «0,01 мм», «пожизненная гарантия», «монтаж одним человеком» без условий.</w:t>
      </w:r>
    </w:p>
    <w:p>
      <w:pPr>
        <w:pStyle w:val="ListBullet"/>
      </w:pPr>
      <w:r>
        <w:t>Сделал монтаж не обязательным, а понятной опцией: клиент может купить комплект для сборки или заказать профессиональный монтаж.</w:t>
      </w:r>
    </w:p>
    <w:p>
      <w:pPr>
        <w:pStyle w:val="ListBullet"/>
      </w:pPr>
      <w:r>
        <w:t>Усилил главный мотив покупки: каркас приезжает готовым комплектом, собирается без сварки, пыли и подгонки на объекте.</w:t>
      </w:r>
    </w:p>
    <w:p>
      <w:pPr>
        <w:pStyle w:val="ListBullet"/>
      </w:pPr>
      <w:r>
        <w:t>Сократил структуру до блоков, которые ведут к заявке: расчет, проект, производство, комплектация, монтаж, гарантии.</w:t>
      </w:r>
    </w:p>
    <w:p>
      <w:pPr>
        <w:pStyle w:val="Heading1"/>
      </w:pPr>
      <w:r>
        <w:t>1. Первый экран / HERO</w:t>
      </w:r>
    </w:p>
    <w:p>
      <w:pPr>
        <w:pStyle w:val="Heading2"/>
      </w:pPr>
      <w:r>
        <w:t>Заголовок</w:t>
      </w:r>
    </w:p>
    <w:p>
      <w:pPr>
        <w:pStyle w:val="Accent"/>
      </w:pPr>
      <w:r>
        <w:rPr>
          <w:b/>
          <w:sz w:val="28"/>
        </w:rPr>
        <w:t>Металлический каркас лестницы под ваш проем — с точной заводской сборкой</w:t>
      </w:r>
    </w:p>
    <w:p>
      <w:pPr>
        <w:pStyle w:val="Heading2"/>
      </w:pPr>
      <w:r>
        <w:t>Подзаголовок</w:t>
      </w:r>
    </w:p>
    <w:p>
      <w:r>
        <w:t>Проектируем и изготавливаем каркасы из листовой стали на ЧПУ-оборудовании. Привозим готовый комплект с крепежом и схемой сборки. Можно установить самостоятельно или заказать монтаж нашей бригадой.</w:t>
      </w:r>
    </w:p>
    <w:p>
      <w:pPr>
        <w:pStyle w:val="Heading2"/>
      </w:pPr>
      <w:r>
        <w:t>Кнопка</w:t>
      </w:r>
    </w:p>
    <w:p>
      <w:pPr>
        <w:pStyle w:val="Accent"/>
      </w:pPr>
      <w:r>
        <w:rPr>
          <w:b/>
        </w:rPr>
        <w:t>Рассчитать каркас лестницы</w:t>
      </w:r>
    </w:p>
    <w:p>
      <w:pPr>
        <w:pStyle w:val="Heading2"/>
      </w:pPr>
      <w:r>
        <w:t>Короткие преимущества под кнопкой</w:t>
      </w:r>
    </w:p>
    <w:p>
      <w:pPr>
        <w:pStyle w:val="ListBullet"/>
      </w:pPr>
      <w:r>
        <w:t>Изготовление по проекту и размерам вашего проема</w:t>
      </w:r>
    </w:p>
    <w:p>
      <w:pPr>
        <w:pStyle w:val="ListBullet"/>
      </w:pPr>
      <w:r>
        <w:t>Фиксированная стоимость и сроки в договоре</w:t>
      </w:r>
    </w:p>
    <w:p>
      <w:pPr>
        <w:pStyle w:val="ListBullet"/>
      </w:pPr>
      <w:r>
        <w:t>Сборка без сварки, искр и грязной подгонки на объекте</w:t>
      </w:r>
    </w:p>
    <w:p>
      <w:pPr>
        <w:pStyle w:val="ListBullet"/>
      </w:pPr>
      <w:r>
        <w:t>Монтаж под ключ — по желанию клиента</w:t>
      </w:r>
    </w:p>
    <w:p>
      <w:pPr>
        <w:pStyle w:val="Heading2"/>
      </w:pPr>
      <w:r>
        <w:t>Альтернативный более премиальный вариант HERO</w:t>
      </w:r>
    </w:p>
    <w:p>
      <w:pPr>
        <w:pStyle w:val="Accent"/>
      </w:pPr>
      <w:r>
        <w:rPr>
          <w:b/>
          <w:sz w:val="26"/>
        </w:rPr>
        <w:t>Каркас лестницы, который встает в дом без лишних работ на объекте</w:t>
      </w:r>
    </w:p>
    <w:p>
      <w:r>
        <w:t>Изготавливаем металлический каркас в цеху, контролируем геометрию до покраски и привозим на объект готовый комплект. Монтаж проходит чисто: без сварки, дыма и вмешательства в отделку.</w:t>
      </w:r>
    </w:p>
    <w:p>
      <w:pPr>
        <w:pStyle w:val="Accent"/>
      </w:pPr>
      <w:r>
        <w:rPr>
          <w:b/>
        </w:rPr>
        <w:t>Получить расчет и 3D-проект</w:t>
      </w:r>
    </w:p>
    <w:p>
      <w:pPr>
        <w:pStyle w:val="Heading1"/>
      </w:pPr>
      <w:r>
        <w:t>2. Кому подходит</w:t>
      </w:r>
    </w:p>
    <w:p>
      <w:pPr>
        <w:pStyle w:val="ListBullet"/>
      </w:pPr>
      <w:r>
        <w:t>Владельцам частных домов, которым нужна надежная лестница без кустарной сварки на объекте.</w:t>
      </w:r>
    </w:p>
    <w:p>
      <w:pPr>
        <w:pStyle w:val="ListBullet"/>
      </w:pPr>
      <w:r>
        <w:t>Тем, у кого уже сделана или почти готова отделка: каркас можно собрать чисто, без искр и пыли от подгонки.</w:t>
      </w:r>
    </w:p>
    <w:p>
      <w:pPr>
        <w:pStyle w:val="ListBullet"/>
      </w:pPr>
      <w:r>
        <w:t>Строителям, дизайнерам и прорабам, которым нужен предсказуемый заводской продукт с понятными сроками.</w:t>
      </w:r>
    </w:p>
    <w:p>
      <w:pPr>
        <w:pStyle w:val="ListBullet"/>
      </w:pPr>
      <w:r>
        <w:t>Клиентам, которые хотят купить только каркас, а ступени, ограждения и монтаж добавить позже.</w:t>
      </w:r>
    </w:p>
    <w:p>
      <w:pPr>
        <w:pStyle w:val="Heading1"/>
      </w:pPr>
      <w:r>
        <w:t>3. Что получает клиент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1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Элемент</w:t>
            </w:r>
          </w:p>
        </w:tc>
        <w:tc>
          <w:tcPr>
            <w:tcW w:type="dxa" w:w="7654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Суть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Проект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Расчет, 3D-модель и согласование конструкции под ваш проем.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Каркас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Металлический каркас из листовой стали, подготовленный к сборке.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Покрытие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Порошковая покраска выбранного цвета.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Крепеж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Комплект высокопрочного крепежа и узлов для сборки.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Инструкция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Схема сборки и понятная комплектация по деталям.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Монтаж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Опция профессионального монтажа на объекте без сварки и грязной подгонки.</w:t>
            </w:r>
          </w:p>
        </w:tc>
      </w:tr>
    </w:tbl>
    <w:p/>
    <w:p>
      <w:pPr>
        <w:pStyle w:val="Heading1"/>
      </w:pPr>
      <w:r>
        <w:t>4. Какие каркасы изготавливаем</w:t>
      </w:r>
    </w:p>
    <w:p>
      <w:r>
        <w:t>Не перегружаем клиента техническими названиями на первом экране. В каталоге показываем тип конструкции, где она уместна и какой визуальный эффект дает.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Тип каркаса</w:t>
            </w:r>
          </w:p>
        </w:tc>
        <w:tc>
          <w:tcPr>
            <w:tcW w:type="dxa" w:w="6917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Когда подходит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Открытый стереокосоур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Легкая визуально конструкция для современных интерьеров, лофта и открытых пространств.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Закрытый стереокосоур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База под обшивку и более монолитный внешний вид.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Каркас под зашивку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Решение для лестницы с закрытым низом, хранением или декоративной отделкой под маршем.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Монокосоур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Центральная несущая балка: больше света, выразительная геометрия, современный вид.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Винтовой каркас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компактных проемов и помещений, где важно сэкономить площадь.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Консольный каркас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Эффект парящих ступеней при подходящих стенах и заранее согласованной конструктивной схеме.</w:t>
            </w:r>
          </w:p>
        </w:tc>
      </w:tr>
    </w:tbl>
    <w:p/>
    <w:p>
      <w:r>
        <w:t>Возможные формы: прямой марш, Г-образная лестница, П-образная лестница, площадка или забежные ступени.</w:t>
      </w:r>
    </w:p>
    <w:p>
      <w:pPr>
        <w:pStyle w:val="Heading1"/>
      </w:pPr>
      <w:r>
        <w:t>5. Почему каркас собирается без доработок на объекте</w:t>
      </w:r>
    </w:p>
    <w:p>
      <w:r>
        <w:rPr>
          <w:b/>
        </w:rPr>
        <w:t xml:space="preserve">Проект до производства: </w:t>
      </w:r>
      <w:r>
        <w:t>Сначала фиксируем размеры, конструкцию и узлы. Только после согласования запускаем металл в работу.</w:t>
      </w:r>
    </w:p>
    <w:p>
      <w:r>
        <w:rPr>
          <w:b/>
        </w:rPr>
        <w:t xml:space="preserve">Резка на ЧПУ: </w:t>
      </w:r>
      <w:r>
        <w:t>Детали изготавливаются по цифровой модели, поэтому соединения сходятся без сварки на объекте.</w:t>
      </w:r>
    </w:p>
    <w:p>
      <w:r>
        <w:rPr>
          <w:b/>
        </w:rPr>
        <w:t xml:space="preserve">Контрольная сборка: </w:t>
      </w:r>
      <w:r>
        <w:t>До покраски проверяем геометрию и стыковку деталей в цеху.</w:t>
      </w:r>
    </w:p>
    <w:p>
      <w:r>
        <w:rPr>
          <w:b/>
        </w:rPr>
        <w:t xml:space="preserve">Порошковая покраска: </w:t>
      </w:r>
      <w:r>
        <w:t>Каркас приезжает уже окрашенным, без потеков, кистей и запаха краски в доме.</w:t>
      </w:r>
    </w:p>
    <w:p>
      <w:r>
        <w:rPr>
          <w:b/>
        </w:rPr>
        <w:t xml:space="preserve">Чистый монтаж: </w:t>
      </w:r>
      <w:r>
        <w:t>На объекте не нужны сварка, искры и доработка болгаркой. Это особенно важно в доме с отделкой.</w:t>
      </w:r>
    </w:p>
    <w:p>
      <w:pPr>
        <w:pStyle w:val="Heading1"/>
      </w:pPr>
      <w:r>
        <w:t>6. Монтаж как отдельная опция</w:t>
      </w:r>
    </w:p>
    <w:p>
      <w:pPr>
        <w:pStyle w:val="Accent"/>
      </w:pPr>
      <w:r>
        <w:rPr>
          <w:b/>
        </w:rPr>
        <w:t>Можно заказать только каркас, а можно доверить установку нашей бригаде.</w:t>
      </w:r>
    </w:p>
    <w:p>
      <w:pPr>
        <w:pStyle w:val="ListBullet"/>
      </w:pPr>
      <w:r>
        <w:t>Каркас поставляется готовыми элементами с крепежом.</w:t>
      </w:r>
    </w:p>
    <w:p>
      <w:pPr>
        <w:pStyle w:val="ListBullet"/>
      </w:pPr>
      <w:r>
        <w:t>Монтаж выполняется без сварки и без грязной подгонки на объекте.</w:t>
      </w:r>
    </w:p>
    <w:p>
      <w:pPr>
        <w:pStyle w:val="ListBullet"/>
      </w:pPr>
      <w:r>
        <w:t>Перед работой защищаем полы и поверхности в зоне монтажа.</w:t>
      </w:r>
    </w:p>
    <w:p>
      <w:pPr>
        <w:pStyle w:val="ListBullet"/>
      </w:pPr>
      <w:r>
        <w:t>После установки передаем объект с проверенной геометрией и креплениями.</w:t>
      </w:r>
    </w:p>
    <w:p>
      <w:r>
        <w:t>Формулировка для сайта:</w:t>
      </w:r>
    </w:p>
    <w:p>
      <w:pPr>
        <w:pStyle w:val="Accent"/>
      </w:pPr>
      <w:r>
        <w:rPr>
          <w:i/>
        </w:rPr>
        <w:t>«Хотите сэкономить — соберите каркас самостоятельно по инструкции. Хотите получить готовый результат без риска для отделки — закажите монтаж нашей бригадой»</w:t>
      </w:r>
    </w:p>
    <w:p>
      <w:pPr>
        <w:pStyle w:val="Heading1"/>
      </w:pPr>
      <w:r>
        <w:t>7. Комплектации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Комплектация</w:t>
            </w:r>
          </w:p>
        </w:tc>
        <w:tc>
          <w:tcPr>
            <w:tcW w:type="dxa" w:w="3969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Что входит</w:t>
            </w:r>
          </w:p>
        </w:tc>
        <w:tc>
          <w:tcPr>
            <w:tcW w:type="dxa" w:w="3515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Для кого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Каркас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Проект, металлический каркас, порошковая покраска, крепеж, инструкция.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тех, кто хочет собрать самостоятельно или передать монтаж своей бригаде.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Каркас + монтаж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Все из комплектации «Каркас» + установка на объекте.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клиента, которому нужен предсказуемый результат без поиска монтажников.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Под ключ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Каркас, монтаж, ступени и ограждения по согласованному проекту.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клиента, который хочет закрыть всю лестницу одним подрядчиком.</w:t>
            </w:r>
          </w:p>
        </w:tc>
      </w:tr>
    </w:tbl>
    <w:p/>
    <w:p>
      <w:pPr>
        <w:pStyle w:val="Heading1"/>
      </w:pPr>
      <w:r>
        <w:t>8. Как проходит работа</w:t>
      </w:r>
    </w:p>
    <w:p>
      <w:pPr>
        <w:pStyle w:val="ListNumber"/>
      </w:pPr>
      <w:r>
        <w:t>Заявка и первичный расчет по фото, размерам или плану дома.</w:t>
      </w:r>
    </w:p>
    <w:p>
      <w:pPr>
        <w:pStyle w:val="ListNumber"/>
      </w:pPr>
      <w:r>
        <w:t>Замер или проверка размеров, согласование типа каркаса и посадки в проем.</w:t>
      </w:r>
    </w:p>
    <w:p>
      <w:pPr>
        <w:pStyle w:val="ListNumber"/>
      </w:pPr>
      <w:r>
        <w:t>3D-проект и смета: клиент видит конструкцию, стоимость и комплектацию до договора.</w:t>
      </w:r>
    </w:p>
    <w:p>
      <w:pPr>
        <w:pStyle w:val="ListNumber"/>
      </w:pPr>
      <w:r>
        <w:t>Договор: фиксируем цену, сроки, состав комплекта и условия монтажа, если он нужен.</w:t>
      </w:r>
    </w:p>
    <w:p>
      <w:pPr>
        <w:pStyle w:val="ListNumber"/>
      </w:pPr>
      <w:r>
        <w:t>Производство: резка, подготовка, контрольная сборка, покраска.</w:t>
      </w:r>
    </w:p>
    <w:p>
      <w:pPr>
        <w:pStyle w:val="ListNumber"/>
      </w:pPr>
      <w:r>
        <w:t>Доставка и установка: передаем комплект или выполняем монтаж на объекте.</w:t>
      </w:r>
    </w:p>
    <w:p>
      <w:pPr>
        <w:pStyle w:val="Heading1"/>
      </w:pPr>
      <w:r>
        <w:t>9. Гарантии и доверие</w:t>
      </w:r>
    </w:p>
    <w:p>
      <w:pPr>
        <w:pStyle w:val="ListBullet"/>
      </w:pPr>
      <w:r>
        <w:t>Фиксированная цена в договоре — без скрытых доплат после запуска в производство.</w:t>
      </w:r>
    </w:p>
    <w:p>
      <w:pPr>
        <w:pStyle w:val="ListBullet"/>
      </w:pPr>
      <w:r>
        <w:t>Сроки производства и монтажа фиксируются до начала работ.</w:t>
      </w:r>
    </w:p>
    <w:p>
      <w:pPr>
        <w:pStyle w:val="ListBullet"/>
      </w:pPr>
      <w:r>
        <w:t>Фотоотчеты по этапам: клиент видит, что происходит с его заказом.</w:t>
      </w:r>
    </w:p>
    <w:p>
      <w:pPr>
        <w:pStyle w:val="ListBullet"/>
      </w:pPr>
      <w:r>
        <w:t>Защита пола и отделки в зоне монтажа прописывается в условиях работ.</w:t>
      </w:r>
    </w:p>
    <w:p>
      <w:pPr>
        <w:pStyle w:val="ListBullet"/>
      </w:pPr>
      <w:r>
        <w:t>Гарантия на конструкцию и качество выполненных работ.</w:t>
      </w:r>
    </w:p>
    <w:p>
      <w:pPr>
        <w:pStyle w:val="Heading1"/>
      </w:pPr>
      <w:r>
        <w:t>10. Формы захвата и CTA</w:t>
      </w:r>
    </w:p>
    <w:p>
      <w:r>
        <w:t>Главная цель лендинга — не рассказать все, а привести клиента к расчету. Поэтому формы должны быть короткими и привязанными к понятной выгоде.</w:t>
      </w:r>
    </w:p>
    <w:p>
      <w:pPr>
        <w:pStyle w:val="ListBullet"/>
      </w:pPr>
      <w:r>
        <w:t>«Рассчитать каркас по фото или плану»</w:t>
      </w:r>
    </w:p>
    <w:p>
      <w:pPr>
        <w:pStyle w:val="ListBullet"/>
      </w:pPr>
      <w:r>
        <w:t>«Получить 3D-проект и предварительную стоимость»</w:t>
      </w:r>
    </w:p>
    <w:p>
      <w:pPr>
        <w:pStyle w:val="ListBullet"/>
      </w:pPr>
      <w:r>
        <w:t>«Узнать, подойдет ли монтаж без сварки для моего дома»</w:t>
      </w:r>
    </w:p>
    <w:p>
      <w:pPr>
        <w:pStyle w:val="ListBullet"/>
      </w:pPr>
      <w:r>
        <w:t>«Получить каталог вариантов каркаса в WhatsApp»</w:t>
      </w:r>
    </w:p>
    <w:p>
      <w:pPr>
        <w:pStyle w:val="Heading2"/>
      </w:pPr>
      <w:r>
        <w:t>Квиз на 5 вопросов</w:t>
      </w:r>
    </w:p>
    <w:p>
      <w:pPr>
        <w:pStyle w:val="ListBullet"/>
      </w:pPr>
      <w:r>
        <w:t>Где будет лестница: дом, таунхаус, коммерческий объект?</w:t>
      </w:r>
    </w:p>
    <w:p>
      <w:pPr>
        <w:pStyle w:val="ListBullet"/>
      </w:pPr>
      <w:r>
        <w:t>Тип проема: прямой, Г-образный, П-образный, не знаю.</w:t>
      </w:r>
    </w:p>
    <w:p>
      <w:pPr>
        <w:pStyle w:val="ListBullet"/>
      </w:pPr>
      <w:r>
        <w:t>На каком этапе объект: черновой, предчистовой, готовая отделка?</w:t>
      </w:r>
    </w:p>
    <w:p>
      <w:pPr>
        <w:pStyle w:val="ListBullet"/>
      </w:pPr>
      <w:r>
        <w:t>Что нужно: только каркас, каркас + монтаж, под ключ?</w:t>
      </w:r>
    </w:p>
    <w:p>
      <w:pPr>
        <w:pStyle w:val="ListBullet"/>
      </w:pPr>
      <w:r>
        <w:t>Куда отправить расчет: WhatsApp / Telegram / звонок?</w:t>
      </w:r>
    </w:p>
    <w:p>
      <w:pPr>
        <w:pStyle w:val="Heading1"/>
      </w:pPr>
      <w:r>
        <w:t>11. Формулировки, которые лучше заменить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139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Было</w:t>
            </w:r>
          </w:p>
        </w:tc>
        <w:tc>
          <w:tcPr>
            <w:tcW w:type="dxa" w:w="5272"/>
            <w:shd w:fill="EDEDED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Лучше</w:t>
            </w:r>
          </w:p>
        </w:tc>
      </w:tr>
      <w:tr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«Лестница-конструктор заводской сборки»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«Металлический каркас лестницы под ваш проем»</w:t>
            </w:r>
          </w:p>
        </w:tc>
      </w:tr>
      <w:tr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«Монтаж за 1 день даже одним человеком»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«Сборка без сварки и грязной подгонки; монтаж нашей бригадой — по желанию»</w:t>
            </w:r>
          </w:p>
        </w:tc>
      </w:tr>
      <w:tr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«Точность 0,01 мм»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«Точность заводской резки и контрольная сборка в цеху»</w:t>
            </w:r>
          </w:p>
        </w:tc>
      </w:tr>
      <w:tr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«Пожизненная гарантия на геометрию»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«Гарантия на конструкцию и качество работ по договору»</w:t>
            </w:r>
          </w:p>
        </w:tc>
      </w:tr>
      <w:tr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«Индивидуальный подход»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«Проект под ваш проем и заводской стандарт изготовления»</w:t>
            </w:r>
          </w:p>
        </w:tc>
      </w:tr>
    </w:tbl>
    <w:p/>
    <w:p>
      <w:pPr>
        <w:pStyle w:val="Heading1"/>
      </w:pPr>
      <w:r>
        <w:t>12. Короткая версия лендинга для передачи дизайнеру/разработчику</w:t>
      </w:r>
    </w:p>
    <w:p>
      <w:pPr>
        <w:pStyle w:val="Heading2"/>
      </w:pPr>
      <w:r>
        <w:t>HERO</w:t>
      </w:r>
    </w:p>
    <w:p>
      <w:r>
        <w:t>Металлический каркас лестницы под ваш проем — с точной заводской сборкой</w:t>
      </w:r>
    </w:p>
    <w:p>
      <w:r>
        <w:t>Проектируем, изготавливаем и поставляем готовый комплект. Можно собрать самостоятельно или заказать монтаж нашей бригадой.</w:t>
      </w:r>
    </w:p>
    <w:p>
      <w:r>
        <w:t>CTA: Рассчитать каркас лестницы</w:t>
      </w:r>
    </w:p>
    <w:p>
      <w:pPr>
        <w:pStyle w:val="Heading2"/>
      </w:pPr>
      <w:r>
        <w:t>Проблема</w:t>
      </w:r>
    </w:p>
    <w:p>
      <w:r>
        <w:t>Обычная сварка на объекте — это шум, искры, пыль, риск для отделки и непредсказуемый результат. Мы переносим сложные работы в цех: на объект приезжает готовый комплект.</w:t>
      </w:r>
    </w:p>
    <w:p>
      <w:pPr>
        <w:pStyle w:val="Heading2"/>
      </w:pPr>
      <w:r>
        <w:t>Решение</w:t>
      </w:r>
    </w:p>
    <w:p>
      <w:r>
        <w:t>Каркас изготавливается по проекту, проходит контрольную сборку до покраски и устанавливается без сварки на объекте.</w:t>
      </w:r>
    </w:p>
    <w:p>
      <w:pPr>
        <w:pStyle w:val="Heading2"/>
      </w:pPr>
      <w:r>
        <w:t>Каталог</w:t>
      </w:r>
    </w:p>
    <w:p>
      <w:r>
        <w:t>Стереокосоур, монокосоур, каркас под зашивку, винтовой и консольный каркас. Подберем конструкцию под проем, стиль дома и бюджет.</w:t>
      </w:r>
    </w:p>
    <w:p>
      <w:pPr>
        <w:pStyle w:val="Heading2"/>
      </w:pPr>
      <w:r>
        <w:t>Монтаж</w:t>
      </w:r>
    </w:p>
    <w:p>
      <w:r>
        <w:t>Купите комплект для самостоятельной сборки или закажите монтаж. Бригада защитит поверхности, соберет каркас на крепеж и передаст готовую конструкцию.</w:t>
      </w:r>
    </w:p>
    <w:p>
      <w:pPr>
        <w:pStyle w:val="Heading2"/>
      </w:pPr>
      <w:r>
        <w:t>Гарантии</w:t>
      </w:r>
    </w:p>
    <w:p>
      <w:r>
        <w:t>Цена, сроки, комплектация и условия монтажа фиксируются в договоре. По этапам отправляем фотоотчеты.</w:t>
      </w:r>
    </w:p>
    <w:p>
      <w:pPr>
        <w:pStyle w:val="Heading2"/>
      </w:pPr>
      <w:r>
        <w:t>Форма</w:t>
      </w:r>
    </w:p>
    <w:p>
      <w:r>
        <w:t>Пришлите размеры, фото проема или план дома — подготовим предварительный расчет и покажем, какой каркас подойдет.</w:t>
      </w:r>
    </w:p>
    <w:p>
      <w:pPr>
        <w:spacing w:before="200"/>
      </w:pPr>
      <w:r>
        <w:rPr>
          <w:b/>
        </w:rPr>
        <w:t>Главный принцип коммуникации: не продавать «металл», а продавать предсказуемую лестницу без грязной сборки на объекте и с понятной опцией монтажа.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191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191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9191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cent">
    <w:name w:val="Accent"/>
    <w:pPr>
      <w:spacing w:before="80" w:after="80"/>
      <w:ind w:left="198" w:right="113"/>
    </w:pPr>
    <w:rPr>
      <w:rFonts w:ascii="Arial" w:hAnsi="Arial" w:eastAsia="Arial"/>
      <w:b w:val="0"/>
      <w:color w:val="3737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Лендинг для изготовления металлических каркасов лестниц</dc:title>
  <dc:subject>Отредактированная продающая структура</dc:subject>
  <dc:creator>OpenAI</dc:creator>
  <cp:keywords/>
  <dc:description>Редактура исходного документа под лендинг: производство металлокаркаса лестницы + опция монтажа.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